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JUnit 5 and Mockito Exercises</w:t>
      </w:r>
    </w:p>
    <w:p>
      <w:pPr>
        <w:pStyle w:val="Heading2"/>
      </w:pPr>
      <w:r>
        <w:t>Exercise 1: Setting Up JUnit</w:t>
      </w:r>
    </w:p>
    <w:p>
      <w:r>
        <w:br/>
        <w:t>Calculator Class</w:t>
        <w:br/>
        <w:br/>
        <w:t>public class Calculator {</w:t>
        <w:br/>
        <w:t xml:space="preserve">    public int add(int a, int b) {</w:t>
        <w:br/>
        <w:t xml:space="preserve">        return a + b;</w:t>
        <w:br/>
        <w:t xml:space="preserve">    }</w:t>
        <w:br/>
        <w:t>}</w:t>
        <w:br/>
        <w:br/>
        <w:t>JUnit Test</w:t>
        <w:br/>
        <w:br/>
        <w:t>import org.junit.jupiter.api.Test;</w:t>
        <w:br/>
        <w:t>import static org.junit.jupiter.api.Assertions.*;</w:t>
        <w:br/>
        <w:br/>
        <w:t>public class CalculatorTest {</w:t>
        <w:br/>
        <w:t xml:space="preserve">    @Test</w:t>
        <w:br/>
        <w:t xml:space="preserve">    void testAdd() {</w:t>
        <w:br/>
        <w:t xml:space="preserve">        Calculator calculator = new Calculator();</w:t>
        <w:br/>
        <w:t xml:space="preserve">        int result = calculator.add(10, 20);</w:t>
        <w:br/>
        <w:t xml:space="preserve">        assertEquals(30, result);</w:t>
        <w:br/>
        <w:t xml:space="preserve">    }</w:t>
        <w:br/>
        <w:t>}</w:t>
        <w:br/>
        <w:br/>
        <w:t>Maven Dependency</w:t>
        <w:br/>
        <w:br/>
        <w:t>&lt;dependency&gt;</w:t>
        <w:br/>
        <w:t xml:space="preserve">    &lt;groupId&gt;org.junit.jupiter&lt;/groupId&gt;</w:t>
        <w:br/>
        <w:t xml:space="preserve">    &lt;artifactId&gt;junit-jupiter&lt;/artifactId&gt;</w:t>
        <w:br/>
        <w:t xml:space="preserve">    &lt;version&gt;5.10.2&lt;/version&gt;</w:t>
        <w:br/>
        <w:t xml:space="preserve">    &lt;scope&gt;test&lt;/scope&gt;</w:t>
        <w:br/>
        <w:t>&lt;/dependency&gt;</w:t>
        <w:br/>
      </w:r>
    </w:p>
    <w:p>
      <w:pPr>
        <w:pStyle w:val="Heading2"/>
      </w:pPr>
      <w:r>
        <w:t>Exercise 3: Assertions in JUnit</w:t>
      </w:r>
    </w:p>
    <w:p>
      <w:r>
        <w:br/>
        <w:t>String Utility Class</w:t>
        <w:br/>
        <w:br/>
        <w:t>public class StringUtils {</w:t>
        <w:br/>
        <w:t xml:space="preserve">    public String toUpperCase(String text) {</w:t>
        <w:br/>
        <w:t xml:space="preserve">        if (text == null) {</w:t>
        <w:br/>
        <w:t xml:space="preserve">            return null;</w:t>
        <w:br/>
        <w:t xml:space="preserve">        }</w:t>
        <w:br/>
        <w:t xml:space="preserve">        return text.toUpperCase();</w:t>
        <w:br/>
        <w:t xml:space="preserve">    }</w:t>
        <w:br/>
        <w:t>}</w:t>
        <w:br/>
        <w:br/>
        <w:t>Test Class Using Assertions</w:t>
        <w:br/>
        <w:br/>
        <w:t>assertEquals()</w:t>
        <w:br/>
        <w:t>assertNotNull()</w:t>
        <w:br/>
        <w:t>assertNull()</w:t>
        <w:br/>
        <w:t>assertTrue()</w:t>
        <w:br/>
        <w:t>assertFalse()</w:t>
        <w:br/>
      </w:r>
    </w:p>
    <w:p>
      <w:pPr>
        <w:pStyle w:val="Heading2"/>
      </w:pPr>
      <w:r>
        <w:t>Exercise 4: AAA Pattern, Test Fixtures, Setup and Teardown Methods</w:t>
      </w:r>
    </w:p>
    <w:p>
      <w:r>
        <w:br/>
        <w:t>BankAccount Class and JUnit Test using:</w:t>
        <w:br/>
        <w:t>@BeforeEach</w:t>
        <w:br/>
        <w:t>@AfterEach</w:t>
        <w:br/>
        <w:br/>
        <w:t>AAA Pattern:</w:t>
        <w:br/>
        <w:t>Arrange -&gt; double amount = 500;</w:t>
        <w:br/>
        <w:t>Act -&gt; account.deposit(amount);</w:t>
        <w:br/>
        <w:t>Assert -&gt; assertEquals(1500, account.getBalance());</w:t>
        <w:br/>
      </w:r>
    </w:p>
    <w:p>
      <w:pPr>
        <w:pStyle w:val="Heading2"/>
      </w:pPr>
      <w:r>
        <w:t>Mockito Exercise 1: Mocking and Stubbing</w:t>
      </w:r>
    </w:p>
    <w:p>
      <w:r>
        <w:br/>
        <w:t>ExternalApi Interface</w:t>
        <w:br/>
        <w:t>DataService Class</w:t>
        <w:br/>
        <w:br/>
        <w:t>Mockito Concepts:</w:t>
        <w:br/>
        <w:t>mock() -&gt; Creates a fake object</w:t>
        <w:br/>
        <w:t>when() -&gt; Defines behavior</w:t>
        <w:br/>
        <w:t>thenReturn() -&gt; Returns mock value</w:t>
        <w:br/>
      </w:r>
    </w:p>
    <w:p>
      <w:pPr>
        <w:pStyle w:val="Heading2"/>
      </w:pPr>
      <w:r>
        <w:t>Mockito Exercise 2: Verifying Interactions</w:t>
      </w:r>
    </w:p>
    <w:p>
      <w:r>
        <w:br/>
        <w:t>NotificationService Interface</w:t>
        <w:br/>
        <w:t>UserService Class</w:t>
        <w:br/>
        <w:br/>
        <w:t>Verification Examples:</w:t>
        <w:br/>
        <w:t>verify(notificationMock).sendNotification(anyString());</w:t>
        <w:br/>
        <w:br/>
        <w:t>verify(notificationMock, times(1))</w:t>
        <w:br/>
        <w:t xml:space="preserve">    .sendNotification(anyString());</w:t>
        <w:br/>
        <w:br/>
        <w:t>verify(notificationMock, never())</w:t>
        <w:br/>
        <w:t xml:space="preserve">    .sendNotification(anyString());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